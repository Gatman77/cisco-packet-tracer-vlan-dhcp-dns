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75CE" w14:textId="77777777" w:rsidR="00E06A12" w:rsidRPr="0035610F" w:rsidRDefault="00000000">
      <w:pPr>
        <w:pStyle w:val="1"/>
        <w:rPr>
          <w:color w:val="auto"/>
          <w:lang w:val="ru-RU"/>
        </w:rPr>
      </w:pPr>
      <w:r w:rsidRPr="0035610F">
        <w:rPr>
          <w:color w:val="auto"/>
          <w:lang w:val="ru-RU"/>
        </w:rPr>
        <w:t>0. Как всё устроено</w:t>
      </w:r>
    </w:p>
    <w:p w14:paraId="0B8602E8" w14:textId="77777777" w:rsidR="00E06A12" w:rsidRPr="0035610F" w:rsidRDefault="00000000">
      <w:pPr>
        <w:rPr>
          <w:lang w:val="ru-RU"/>
        </w:rPr>
      </w:pPr>
      <w:r w:rsidRPr="0035610F">
        <w:rPr>
          <w:lang w:val="ru-RU"/>
        </w:rPr>
        <w:t>Типовая структура:</w:t>
      </w:r>
      <w:r w:rsidRPr="0035610F">
        <w:rPr>
          <w:lang w:val="ru-RU"/>
        </w:rPr>
        <w:br/>
      </w:r>
      <w:r w:rsidRPr="0035610F">
        <w:t>PC</w:t>
      </w:r>
      <w:r w:rsidRPr="0035610F">
        <w:rPr>
          <w:lang w:val="ru-RU"/>
        </w:rPr>
        <w:t xml:space="preserve"> → </w:t>
      </w:r>
      <w:r w:rsidRPr="0035610F">
        <w:t>Access</w:t>
      </w:r>
      <w:r w:rsidRPr="0035610F">
        <w:rPr>
          <w:lang w:val="ru-RU"/>
        </w:rPr>
        <w:t xml:space="preserve"> </w:t>
      </w:r>
      <w:r w:rsidRPr="0035610F">
        <w:t>Switch</w:t>
      </w:r>
      <w:r w:rsidRPr="0035610F">
        <w:rPr>
          <w:lang w:val="ru-RU"/>
        </w:rPr>
        <w:t xml:space="preserve"> → </w:t>
      </w:r>
      <w:r w:rsidRPr="0035610F">
        <w:t>trunk</w:t>
      </w:r>
      <w:r w:rsidRPr="0035610F">
        <w:rPr>
          <w:lang w:val="ru-RU"/>
        </w:rPr>
        <w:t xml:space="preserve"> → </w:t>
      </w:r>
      <w:r w:rsidRPr="0035610F">
        <w:t>Multilayer</w:t>
      </w:r>
      <w:r w:rsidRPr="0035610F">
        <w:rPr>
          <w:lang w:val="ru-RU"/>
        </w:rPr>
        <w:t xml:space="preserve"> </w:t>
      </w:r>
      <w:r w:rsidRPr="0035610F">
        <w:t>Switch</w:t>
      </w:r>
      <w:r w:rsidRPr="0035610F">
        <w:rPr>
          <w:lang w:val="ru-RU"/>
        </w:rPr>
        <w:t xml:space="preserve"> → </w:t>
      </w:r>
      <w:r w:rsidRPr="0035610F">
        <w:t>trunk</w:t>
      </w:r>
      <w:r w:rsidRPr="0035610F">
        <w:rPr>
          <w:lang w:val="ru-RU"/>
        </w:rPr>
        <w:t xml:space="preserve"> → </w:t>
      </w:r>
      <w:r w:rsidRPr="0035610F">
        <w:t>Server</w:t>
      </w:r>
      <w:r w:rsidRPr="0035610F">
        <w:rPr>
          <w:lang w:val="ru-RU"/>
        </w:rPr>
        <w:t xml:space="preserve"> </w:t>
      </w:r>
      <w:r w:rsidRPr="0035610F">
        <w:t>Switch</w:t>
      </w:r>
      <w:r w:rsidRPr="0035610F">
        <w:rPr>
          <w:lang w:val="ru-RU"/>
        </w:rPr>
        <w:t xml:space="preserve"> → </w:t>
      </w:r>
      <w:r w:rsidRPr="0035610F">
        <w:t>DHCP</w:t>
      </w:r>
      <w:r w:rsidRPr="0035610F">
        <w:rPr>
          <w:lang w:val="ru-RU"/>
        </w:rPr>
        <w:t>/</w:t>
      </w:r>
      <w:r w:rsidRPr="0035610F">
        <w:t>DNS</w:t>
      </w:r>
      <w:r w:rsidRPr="0035610F">
        <w:rPr>
          <w:lang w:val="ru-RU"/>
        </w:rPr>
        <w:t>.</w:t>
      </w:r>
      <w:r w:rsidRPr="0035610F">
        <w:rPr>
          <w:lang w:val="ru-RU"/>
        </w:rPr>
        <w:br/>
      </w:r>
      <w:r w:rsidRPr="0035610F">
        <w:rPr>
          <w:lang w:val="ru-RU"/>
        </w:rPr>
        <w:br/>
      </w:r>
      <w:r w:rsidRPr="0035610F">
        <w:t>VLAN</w:t>
      </w:r>
      <w:r w:rsidRPr="0035610F">
        <w:rPr>
          <w:lang w:val="ru-RU"/>
        </w:rPr>
        <w:t xml:space="preserve"> 10/20/30/40 — клиентские сети.</w:t>
      </w:r>
      <w:r w:rsidRPr="0035610F">
        <w:rPr>
          <w:lang w:val="ru-RU"/>
        </w:rPr>
        <w:br/>
      </w:r>
      <w:r w:rsidRPr="0035610F">
        <w:t>VLAN</w:t>
      </w:r>
      <w:r w:rsidRPr="0035610F">
        <w:rPr>
          <w:lang w:val="ru-RU"/>
        </w:rPr>
        <w:t xml:space="preserve"> 100 — серверная сеть.</w:t>
      </w:r>
      <w:r w:rsidRPr="0035610F">
        <w:rPr>
          <w:lang w:val="ru-RU"/>
        </w:rPr>
        <w:br/>
      </w:r>
      <w:r w:rsidRPr="0035610F">
        <w:t>Multilayer</w:t>
      </w:r>
      <w:r w:rsidRPr="0035610F">
        <w:rPr>
          <w:lang w:val="ru-RU"/>
        </w:rPr>
        <w:t xml:space="preserve"> </w:t>
      </w:r>
      <w:r w:rsidRPr="0035610F">
        <w:t>Switch</w:t>
      </w:r>
      <w:r w:rsidRPr="0035610F">
        <w:rPr>
          <w:lang w:val="ru-RU"/>
        </w:rPr>
        <w:t xml:space="preserve"> выполняет маршрутизацию между </w:t>
      </w:r>
      <w:r w:rsidRPr="0035610F">
        <w:t>VLAN</w:t>
      </w:r>
      <w:r w:rsidRPr="0035610F">
        <w:rPr>
          <w:lang w:val="ru-RU"/>
        </w:rPr>
        <w:t>.</w:t>
      </w:r>
      <w:r w:rsidRPr="0035610F">
        <w:rPr>
          <w:lang w:val="ru-RU"/>
        </w:rPr>
        <w:br/>
        <w:t xml:space="preserve">Один </w:t>
      </w:r>
      <w:r w:rsidRPr="0035610F">
        <w:t>DHCP</w:t>
      </w:r>
      <w:r w:rsidRPr="0035610F">
        <w:rPr>
          <w:lang w:val="ru-RU"/>
        </w:rPr>
        <w:t xml:space="preserve">-сервер может выдавать адреса всем </w:t>
      </w:r>
      <w:r w:rsidRPr="0035610F">
        <w:t>VLAN</w:t>
      </w:r>
      <w:r w:rsidRPr="0035610F">
        <w:rPr>
          <w:lang w:val="ru-RU"/>
        </w:rPr>
        <w:t xml:space="preserve"> через </w:t>
      </w:r>
      <w:r w:rsidRPr="0035610F">
        <w:t>DHCP</w:t>
      </w:r>
      <w:r w:rsidRPr="0035610F">
        <w:rPr>
          <w:lang w:val="ru-RU"/>
        </w:rPr>
        <w:t xml:space="preserve"> </w:t>
      </w:r>
      <w:r w:rsidRPr="0035610F">
        <w:t>Relay</w:t>
      </w:r>
      <w:r w:rsidRPr="0035610F">
        <w:rPr>
          <w:lang w:val="ru-RU"/>
        </w:rPr>
        <w:t xml:space="preserve"> (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helper</w:t>
      </w:r>
      <w:r w:rsidRPr="0035610F">
        <w:rPr>
          <w:lang w:val="ru-RU"/>
        </w:rPr>
        <w:t>-</w:t>
      </w:r>
      <w:r w:rsidRPr="0035610F">
        <w:t>address</w:t>
      </w:r>
      <w:r w:rsidRPr="0035610F">
        <w:rPr>
          <w:lang w:val="ru-RU"/>
        </w:rPr>
        <w:t>).</w:t>
      </w:r>
      <w:r w:rsidRPr="0035610F">
        <w:rPr>
          <w:lang w:val="ru-RU"/>
        </w:rPr>
        <w:br/>
        <w:t xml:space="preserve">Один </w:t>
      </w:r>
      <w:r w:rsidRPr="0035610F">
        <w:t>DNS</w:t>
      </w:r>
      <w:r w:rsidRPr="0035610F">
        <w:rPr>
          <w:lang w:val="ru-RU"/>
        </w:rPr>
        <w:t xml:space="preserve">-сервер также может обслуживать все </w:t>
      </w:r>
      <w:r w:rsidRPr="0035610F">
        <w:t>VLAN</w:t>
      </w:r>
      <w:r w:rsidRPr="0035610F">
        <w:rPr>
          <w:lang w:val="ru-RU"/>
        </w:rPr>
        <w:t>.</w:t>
      </w:r>
    </w:p>
    <w:p w14:paraId="2F2A320F" w14:textId="77777777" w:rsidR="00E06A12" w:rsidRPr="0035610F" w:rsidRDefault="00000000">
      <w:pPr>
        <w:pStyle w:val="1"/>
        <w:rPr>
          <w:color w:val="auto"/>
          <w:lang w:val="ru-RU"/>
        </w:rPr>
      </w:pPr>
      <w:r w:rsidRPr="0035610F">
        <w:rPr>
          <w:color w:val="auto"/>
          <w:lang w:val="ru-RU"/>
        </w:rPr>
        <w:t>1. Настраиваем коммутаторы</w:t>
      </w:r>
    </w:p>
    <w:p w14:paraId="00CF30A3" w14:textId="77777777" w:rsidR="00E06A12" w:rsidRPr="0035610F" w:rsidRDefault="00000000">
      <w:pPr>
        <w:pStyle w:val="21"/>
        <w:rPr>
          <w:color w:val="auto"/>
          <w:lang w:val="ru-RU"/>
        </w:rPr>
      </w:pPr>
      <w:r w:rsidRPr="0035610F">
        <w:rPr>
          <w:color w:val="auto"/>
          <w:lang w:val="ru-RU"/>
        </w:rPr>
        <w:t xml:space="preserve">1.1. Создаём </w:t>
      </w:r>
      <w:r w:rsidRPr="0035610F">
        <w:rPr>
          <w:color w:val="auto"/>
        </w:rPr>
        <w:t>VLAN</w:t>
      </w:r>
    </w:p>
    <w:p w14:paraId="27897FC2" w14:textId="77777777" w:rsidR="00E06A12" w:rsidRPr="0035610F" w:rsidRDefault="00000000">
      <w:pPr>
        <w:rPr>
          <w:lang w:val="ru-RU"/>
        </w:rPr>
      </w:pPr>
      <w:r w:rsidRPr="0035610F">
        <w:rPr>
          <w:lang w:val="ru-RU"/>
        </w:rPr>
        <w:t xml:space="preserve">Сначала на </w:t>
      </w:r>
      <w:r w:rsidRPr="0035610F">
        <w:t>Multilayer</w:t>
      </w:r>
      <w:r w:rsidRPr="0035610F">
        <w:rPr>
          <w:lang w:val="ru-RU"/>
        </w:rPr>
        <w:t xml:space="preserve"> </w:t>
      </w:r>
      <w:r w:rsidRPr="0035610F">
        <w:t>Switch</w:t>
      </w:r>
      <w:r w:rsidRPr="0035610F">
        <w:rPr>
          <w:lang w:val="ru-RU"/>
        </w:rPr>
        <w:t xml:space="preserve"> создаю нужные </w:t>
      </w:r>
      <w:r w:rsidRPr="0035610F">
        <w:t>VLAN</w:t>
      </w:r>
      <w:r w:rsidRPr="0035610F">
        <w:rPr>
          <w:lang w:val="ru-RU"/>
        </w:rPr>
        <w:t>:</w:t>
      </w:r>
    </w:p>
    <w:p w14:paraId="60F70533" w14:textId="77777777" w:rsidR="00E06A12" w:rsidRPr="0035610F" w:rsidRDefault="00000000">
      <w:r w:rsidRPr="0035610F">
        <w:t>enable</w:t>
      </w:r>
      <w:r w:rsidRPr="0035610F">
        <w:br/>
        <w:t>configure terminal</w:t>
      </w:r>
      <w:r w:rsidRPr="0035610F">
        <w:br/>
      </w:r>
      <w:proofErr w:type="spellStart"/>
      <w:r w:rsidRPr="0035610F">
        <w:t>vlan</w:t>
      </w:r>
      <w:proofErr w:type="spellEnd"/>
      <w:r w:rsidRPr="0035610F">
        <w:t xml:space="preserve"> 10</w:t>
      </w:r>
      <w:r w:rsidRPr="0035610F">
        <w:br/>
        <w:t xml:space="preserve"> name USERS10</w:t>
      </w:r>
      <w:r w:rsidRPr="0035610F">
        <w:br/>
        <w:t>vlan 20</w:t>
      </w:r>
      <w:r w:rsidRPr="0035610F">
        <w:br/>
        <w:t xml:space="preserve"> name USERS20</w:t>
      </w:r>
      <w:r w:rsidRPr="0035610F">
        <w:br/>
        <w:t>vlan 30</w:t>
      </w:r>
      <w:r w:rsidRPr="0035610F">
        <w:br/>
        <w:t xml:space="preserve"> name USERS30</w:t>
      </w:r>
      <w:r w:rsidRPr="0035610F">
        <w:br/>
        <w:t>vlan 40</w:t>
      </w:r>
      <w:r w:rsidRPr="0035610F">
        <w:br/>
        <w:t xml:space="preserve"> name USERS40</w:t>
      </w:r>
      <w:r w:rsidRPr="0035610F">
        <w:br/>
        <w:t>vlan 100</w:t>
      </w:r>
      <w:r w:rsidRPr="0035610F">
        <w:br/>
        <w:t xml:space="preserve"> name SERVERS</w:t>
      </w:r>
    </w:p>
    <w:p w14:paraId="7F8F650E" w14:textId="77777777" w:rsidR="00E06A12" w:rsidRPr="0035610F" w:rsidRDefault="00000000">
      <w:pPr>
        <w:pStyle w:val="21"/>
        <w:rPr>
          <w:color w:val="auto"/>
        </w:rPr>
      </w:pPr>
      <w:r w:rsidRPr="0035610F">
        <w:rPr>
          <w:color w:val="auto"/>
        </w:rPr>
        <w:t>1.2. Подключение компьютеров</w:t>
      </w:r>
    </w:p>
    <w:p w14:paraId="3B24C56B" w14:textId="77777777" w:rsidR="00E06A12" w:rsidRPr="0035610F" w:rsidRDefault="00000000">
      <w:r w:rsidRPr="0035610F">
        <w:t>Если ПК должен быть в VLAN 10:</w:t>
      </w:r>
      <w:r w:rsidRPr="0035610F">
        <w:br/>
        <w:t>interface fa0/1</w:t>
      </w:r>
      <w:r w:rsidRPr="0035610F">
        <w:br/>
        <w:t xml:space="preserve"> switchport mode access</w:t>
      </w:r>
      <w:r w:rsidRPr="0035610F">
        <w:br/>
        <w:t xml:space="preserve"> switchport access vlan 10</w:t>
      </w:r>
      <w:r w:rsidRPr="0035610F">
        <w:br/>
        <w:t xml:space="preserve"> no shutdown</w:t>
      </w:r>
      <w:r w:rsidRPr="0035610F">
        <w:br/>
      </w:r>
      <w:r w:rsidRPr="0035610F">
        <w:br/>
        <w:t>Для нескольких портов:</w:t>
      </w:r>
      <w:r w:rsidRPr="0035610F">
        <w:br/>
        <w:t>interface range fa0/1 - 3</w:t>
      </w:r>
      <w:r w:rsidRPr="0035610F">
        <w:br/>
        <w:t xml:space="preserve"> switchport mode access</w:t>
      </w:r>
      <w:r w:rsidRPr="0035610F">
        <w:br/>
        <w:t xml:space="preserve"> switchport access vlan 10</w:t>
      </w:r>
      <w:r w:rsidRPr="0035610F">
        <w:br/>
        <w:t xml:space="preserve"> no shutdown</w:t>
      </w:r>
    </w:p>
    <w:p w14:paraId="0CB6731D" w14:textId="77777777" w:rsidR="00E06A12" w:rsidRPr="0035610F" w:rsidRDefault="00000000">
      <w:pPr>
        <w:rPr>
          <w:lang w:val="ru-RU"/>
        </w:rPr>
      </w:pPr>
      <w:r w:rsidRPr="0035610F">
        <w:rPr>
          <w:lang w:val="ru-RU"/>
        </w:rPr>
        <w:t xml:space="preserve">Главное правило: порт, к которому подключён ПК, обычно делаю </w:t>
      </w:r>
      <w:r w:rsidRPr="0035610F">
        <w:t>access</w:t>
      </w:r>
      <w:r w:rsidRPr="0035610F">
        <w:rPr>
          <w:lang w:val="ru-RU"/>
        </w:rPr>
        <w:t xml:space="preserve"> и назначаю ему одну </w:t>
      </w:r>
      <w:r w:rsidRPr="0035610F">
        <w:t>VLAN</w:t>
      </w:r>
      <w:r w:rsidRPr="0035610F">
        <w:rPr>
          <w:lang w:val="ru-RU"/>
        </w:rPr>
        <w:t>.</w:t>
      </w:r>
    </w:p>
    <w:p w14:paraId="4E6ADFD3" w14:textId="77777777" w:rsidR="00E06A12" w:rsidRPr="0035610F" w:rsidRDefault="00000000">
      <w:pPr>
        <w:pStyle w:val="21"/>
        <w:rPr>
          <w:color w:val="auto"/>
          <w:lang w:val="ru-RU"/>
        </w:rPr>
      </w:pPr>
      <w:r w:rsidRPr="0035610F">
        <w:rPr>
          <w:color w:val="auto"/>
          <w:lang w:val="ru-RU"/>
        </w:rPr>
        <w:lastRenderedPageBreak/>
        <w:t>1.3. Соединение коммутаторов</w:t>
      </w:r>
    </w:p>
    <w:p w14:paraId="751975A5" w14:textId="77777777" w:rsidR="00E06A12" w:rsidRPr="0035610F" w:rsidRDefault="00000000">
      <w:pPr>
        <w:rPr>
          <w:lang w:val="ru-RU"/>
        </w:rPr>
      </w:pPr>
      <w:r w:rsidRPr="0035610F">
        <w:t>Uplink</w:t>
      </w:r>
      <w:r w:rsidRPr="0035610F">
        <w:rPr>
          <w:lang w:val="ru-RU"/>
        </w:rPr>
        <w:t xml:space="preserve"> между коммутаторами обычно делается </w:t>
      </w:r>
      <w:r w:rsidRPr="0035610F">
        <w:t>TRUNK</w:t>
      </w:r>
      <w:r w:rsidRPr="0035610F">
        <w:rPr>
          <w:lang w:val="ru-RU"/>
        </w:rPr>
        <w:t>:</w:t>
      </w:r>
      <w:r w:rsidRPr="0035610F">
        <w:rPr>
          <w:lang w:val="ru-RU"/>
        </w:rPr>
        <w:br/>
      </w:r>
      <w:r w:rsidRPr="0035610F">
        <w:t>interface</w:t>
      </w:r>
      <w:r w:rsidRPr="0035610F">
        <w:rPr>
          <w:lang w:val="ru-RU"/>
        </w:rPr>
        <w:t xml:space="preserve"> </w:t>
      </w:r>
      <w:proofErr w:type="spellStart"/>
      <w:r w:rsidRPr="0035610F">
        <w:t>gi</w:t>
      </w:r>
      <w:proofErr w:type="spellEnd"/>
      <w:r w:rsidRPr="0035610F">
        <w:rPr>
          <w:lang w:val="ru-RU"/>
        </w:rPr>
        <w:t>0/1</w:t>
      </w:r>
      <w:r w:rsidRPr="0035610F">
        <w:rPr>
          <w:lang w:val="ru-RU"/>
        </w:rPr>
        <w:br/>
        <w:t xml:space="preserve"> </w:t>
      </w:r>
      <w:r w:rsidRPr="0035610F">
        <w:t>switchport</w:t>
      </w:r>
      <w:r w:rsidRPr="0035610F">
        <w:rPr>
          <w:lang w:val="ru-RU"/>
        </w:rPr>
        <w:t xml:space="preserve"> </w:t>
      </w:r>
      <w:r w:rsidRPr="0035610F">
        <w:t>trunk</w:t>
      </w:r>
      <w:r w:rsidRPr="0035610F">
        <w:rPr>
          <w:lang w:val="ru-RU"/>
        </w:rPr>
        <w:t xml:space="preserve"> </w:t>
      </w:r>
      <w:r w:rsidRPr="0035610F">
        <w:t>encapsulation</w:t>
      </w:r>
      <w:r w:rsidRPr="0035610F">
        <w:rPr>
          <w:lang w:val="ru-RU"/>
        </w:rPr>
        <w:t xml:space="preserve"> </w:t>
      </w:r>
      <w:r w:rsidRPr="0035610F">
        <w:t>dot</w:t>
      </w:r>
      <w:r w:rsidRPr="0035610F">
        <w:rPr>
          <w:lang w:val="ru-RU"/>
        </w:rPr>
        <w:t>1</w:t>
      </w:r>
      <w:r w:rsidRPr="0035610F">
        <w:t>q</w:t>
      </w:r>
      <w:r w:rsidRPr="0035610F">
        <w:rPr>
          <w:lang w:val="ru-RU"/>
        </w:rPr>
        <w:br/>
        <w:t xml:space="preserve"> </w:t>
      </w:r>
      <w:r w:rsidRPr="0035610F">
        <w:t>switchport</w:t>
      </w:r>
      <w:r w:rsidRPr="0035610F">
        <w:rPr>
          <w:lang w:val="ru-RU"/>
        </w:rPr>
        <w:t xml:space="preserve"> </w:t>
      </w:r>
      <w:r w:rsidRPr="0035610F">
        <w:t>mode</w:t>
      </w:r>
      <w:r w:rsidRPr="0035610F">
        <w:rPr>
          <w:lang w:val="ru-RU"/>
        </w:rPr>
        <w:t xml:space="preserve"> </w:t>
      </w:r>
      <w:r w:rsidRPr="0035610F">
        <w:t>trunk</w:t>
      </w:r>
      <w:r w:rsidRPr="0035610F">
        <w:rPr>
          <w:lang w:val="ru-RU"/>
        </w:rPr>
        <w:br/>
        <w:t xml:space="preserve"> </w:t>
      </w:r>
      <w:r w:rsidRPr="0035610F">
        <w:t>no</w:t>
      </w:r>
      <w:r w:rsidRPr="0035610F">
        <w:rPr>
          <w:lang w:val="ru-RU"/>
        </w:rPr>
        <w:t xml:space="preserve"> </w:t>
      </w:r>
      <w:r w:rsidRPr="0035610F">
        <w:t>shutdown</w:t>
      </w:r>
      <w:r w:rsidRPr="0035610F">
        <w:rPr>
          <w:lang w:val="ru-RU"/>
        </w:rPr>
        <w:br/>
      </w:r>
      <w:r w:rsidRPr="0035610F">
        <w:rPr>
          <w:lang w:val="ru-RU"/>
        </w:rPr>
        <w:br/>
        <w:t xml:space="preserve">На некоторых современных моделях команда </w:t>
      </w:r>
      <w:r w:rsidRPr="0035610F">
        <w:t>switchport</w:t>
      </w:r>
      <w:r w:rsidRPr="0035610F">
        <w:rPr>
          <w:lang w:val="ru-RU"/>
        </w:rPr>
        <w:t xml:space="preserve"> </w:t>
      </w:r>
      <w:r w:rsidRPr="0035610F">
        <w:t>trunk</w:t>
      </w:r>
      <w:r w:rsidRPr="0035610F">
        <w:rPr>
          <w:lang w:val="ru-RU"/>
        </w:rPr>
        <w:t xml:space="preserve"> </w:t>
      </w:r>
      <w:r w:rsidRPr="0035610F">
        <w:t>encapsulation</w:t>
      </w:r>
      <w:r w:rsidRPr="0035610F">
        <w:rPr>
          <w:lang w:val="ru-RU"/>
        </w:rPr>
        <w:t xml:space="preserve"> </w:t>
      </w:r>
      <w:r w:rsidRPr="0035610F">
        <w:t>dot</w:t>
      </w:r>
      <w:r w:rsidRPr="0035610F">
        <w:rPr>
          <w:lang w:val="ru-RU"/>
        </w:rPr>
        <w:t>1</w:t>
      </w:r>
      <w:r w:rsidRPr="0035610F">
        <w:t>q</w:t>
      </w:r>
      <w:r w:rsidRPr="0035610F">
        <w:rPr>
          <w:lang w:val="ru-RU"/>
        </w:rPr>
        <w:t xml:space="preserve"> отсутствует — там достаточно </w:t>
      </w:r>
      <w:r w:rsidRPr="0035610F">
        <w:t>switchport</w:t>
      </w:r>
      <w:r w:rsidRPr="0035610F">
        <w:rPr>
          <w:lang w:val="ru-RU"/>
        </w:rPr>
        <w:t xml:space="preserve"> </w:t>
      </w:r>
      <w:r w:rsidRPr="0035610F">
        <w:t>mode</w:t>
      </w:r>
      <w:r w:rsidRPr="0035610F">
        <w:rPr>
          <w:lang w:val="ru-RU"/>
        </w:rPr>
        <w:t xml:space="preserve"> </w:t>
      </w:r>
      <w:r w:rsidRPr="0035610F">
        <w:t>trunk</w:t>
      </w:r>
      <w:r w:rsidRPr="0035610F">
        <w:rPr>
          <w:lang w:val="ru-RU"/>
        </w:rPr>
        <w:t>.</w:t>
      </w:r>
    </w:p>
    <w:p w14:paraId="6CC32C88" w14:textId="77777777" w:rsidR="00E06A12" w:rsidRPr="0035610F" w:rsidRDefault="00000000">
      <w:pPr>
        <w:pStyle w:val="21"/>
        <w:rPr>
          <w:color w:val="auto"/>
          <w:lang w:val="ru-RU"/>
        </w:rPr>
      </w:pPr>
      <w:r w:rsidRPr="0035610F">
        <w:rPr>
          <w:color w:val="auto"/>
          <w:lang w:val="ru-RU"/>
        </w:rPr>
        <w:t xml:space="preserve">1.4. Настраиваем шлюзы </w:t>
      </w:r>
      <w:r w:rsidRPr="0035610F">
        <w:rPr>
          <w:color w:val="auto"/>
        </w:rPr>
        <w:t>VLAN</w:t>
      </w:r>
    </w:p>
    <w:p w14:paraId="16904556" w14:textId="77777777" w:rsidR="00E06A12" w:rsidRPr="0035610F" w:rsidRDefault="00000000">
      <w:pPr>
        <w:rPr>
          <w:lang w:val="ru-RU"/>
        </w:rPr>
      </w:pPr>
      <w:r w:rsidRPr="0035610F">
        <w:rPr>
          <w:lang w:val="ru-RU"/>
        </w:rPr>
        <w:t xml:space="preserve">Для каждого </w:t>
      </w:r>
      <w:r w:rsidRPr="0035610F">
        <w:t>VLAN</w:t>
      </w:r>
      <w:r w:rsidRPr="0035610F">
        <w:rPr>
          <w:lang w:val="ru-RU"/>
        </w:rPr>
        <w:t xml:space="preserve"> создаётся логический </w:t>
      </w:r>
      <w:r w:rsidRPr="0035610F">
        <w:t>L</w:t>
      </w:r>
      <w:r w:rsidRPr="0035610F">
        <w:rPr>
          <w:lang w:val="ru-RU"/>
        </w:rPr>
        <w:t xml:space="preserve">3-интерфейс — это </w:t>
      </w:r>
      <w:r w:rsidRPr="0035610F">
        <w:t>default</w:t>
      </w:r>
      <w:r w:rsidRPr="0035610F">
        <w:rPr>
          <w:lang w:val="ru-RU"/>
        </w:rPr>
        <w:t xml:space="preserve"> </w:t>
      </w:r>
      <w:r w:rsidRPr="0035610F">
        <w:t>gateway</w:t>
      </w:r>
      <w:r w:rsidRPr="0035610F">
        <w:rPr>
          <w:lang w:val="ru-RU"/>
        </w:rPr>
        <w:t xml:space="preserve"> для устройств </w:t>
      </w:r>
      <w:r w:rsidRPr="0035610F">
        <w:t>VLAN</w:t>
      </w:r>
      <w:r w:rsidRPr="0035610F">
        <w:rPr>
          <w:lang w:val="ru-RU"/>
        </w:rPr>
        <w:t>:</w:t>
      </w:r>
      <w:r w:rsidRPr="0035610F">
        <w:rPr>
          <w:lang w:val="ru-RU"/>
        </w:rPr>
        <w:br/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routing</w:t>
      </w:r>
      <w:r w:rsidRPr="0035610F">
        <w:rPr>
          <w:lang w:val="ru-RU"/>
        </w:rPr>
        <w:br/>
      </w:r>
      <w:r w:rsidRPr="0035610F">
        <w:rPr>
          <w:lang w:val="ru-RU"/>
        </w:rPr>
        <w:br/>
      </w:r>
      <w:r w:rsidRPr="0035610F">
        <w:t>interface</w:t>
      </w:r>
      <w:r w:rsidRPr="0035610F">
        <w:rPr>
          <w:lang w:val="ru-RU"/>
        </w:rPr>
        <w:t xml:space="preserve"> </w:t>
      </w:r>
      <w:proofErr w:type="spellStart"/>
      <w:r w:rsidRPr="0035610F">
        <w:t>vlan</w:t>
      </w:r>
      <w:proofErr w:type="spellEnd"/>
      <w:r w:rsidRPr="0035610F">
        <w:rPr>
          <w:lang w:val="ru-RU"/>
        </w:rPr>
        <w:t xml:space="preserve"> 10</w:t>
      </w:r>
      <w:r w:rsidRPr="0035610F">
        <w:rPr>
          <w:lang w:val="ru-RU"/>
        </w:rPr>
        <w:br/>
        <w:t xml:space="preserve"> 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address</w:t>
      </w:r>
      <w:r w:rsidRPr="0035610F">
        <w:rPr>
          <w:lang w:val="ru-RU"/>
        </w:rPr>
        <w:t xml:space="preserve"> 192.168.10.1 255.255.255.0</w:t>
      </w:r>
      <w:r w:rsidRPr="0035610F">
        <w:rPr>
          <w:lang w:val="ru-RU"/>
        </w:rPr>
        <w:br/>
        <w:t xml:space="preserve"> </w:t>
      </w:r>
      <w:r w:rsidRPr="0035610F">
        <w:t>no</w:t>
      </w:r>
      <w:r w:rsidRPr="0035610F">
        <w:rPr>
          <w:lang w:val="ru-RU"/>
        </w:rPr>
        <w:t xml:space="preserve"> </w:t>
      </w:r>
      <w:r w:rsidRPr="0035610F">
        <w:t>shutdown</w:t>
      </w:r>
      <w:r w:rsidRPr="0035610F">
        <w:rPr>
          <w:lang w:val="ru-RU"/>
        </w:rPr>
        <w:br/>
      </w:r>
      <w:r w:rsidRPr="0035610F">
        <w:rPr>
          <w:lang w:val="ru-RU"/>
        </w:rPr>
        <w:br/>
      </w:r>
      <w:r w:rsidRPr="0035610F">
        <w:t>interface</w:t>
      </w:r>
      <w:r w:rsidRPr="0035610F">
        <w:rPr>
          <w:lang w:val="ru-RU"/>
        </w:rPr>
        <w:t xml:space="preserve"> </w:t>
      </w:r>
      <w:proofErr w:type="spellStart"/>
      <w:r w:rsidRPr="0035610F">
        <w:t>vlan</w:t>
      </w:r>
      <w:proofErr w:type="spellEnd"/>
      <w:r w:rsidRPr="0035610F">
        <w:rPr>
          <w:lang w:val="ru-RU"/>
        </w:rPr>
        <w:t xml:space="preserve"> 20</w:t>
      </w:r>
      <w:r w:rsidRPr="0035610F">
        <w:rPr>
          <w:lang w:val="ru-RU"/>
        </w:rPr>
        <w:br/>
        <w:t xml:space="preserve"> 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address</w:t>
      </w:r>
      <w:r w:rsidRPr="0035610F">
        <w:rPr>
          <w:lang w:val="ru-RU"/>
        </w:rPr>
        <w:t xml:space="preserve"> 192.168.20.1 255.255.255.0</w:t>
      </w:r>
      <w:r w:rsidRPr="0035610F">
        <w:rPr>
          <w:lang w:val="ru-RU"/>
        </w:rPr>
        <w:br/>
        <w:t xml:space="preserve"> </w:t>
      </w:r>
      <w:r w:rsidRPr="0035610F">
        <w:t>no</w:t>
      </w:r>
      <w:r w:rsidRPr="0035610F">
        <w:rPr>
          <w:lang w:val="ru-RU"/>
        </w:rPr>
        <w:t xml:space="preserve"> </w:t>
      </w:r>
      <w:r w:rsidRPr="0035610F">
        <w:t>shutdown</w:t>
      </w:r>
      <w:r w:rsidRPr="0035610F">
        <w:rPr>
          <w:lang w:val="ru-RU"/>
        </w:rPr>
        <w:br/>
      </w:r>
      <w:r w:rsidRPr="0035610F">
        <w:rPr>
          <w:lang w:val="ru-RU"/>
        </w:rPr>
        <w:br/>
      </w:r>
      <w:r w:rsidRPr="0035610F">
        <w:t>interface</w:t>
      </w:r>
      <w:r w:rsidRPr="0035610F">
        <w:rPr>
          <w:lang w:val="ru-RU"/>
        </w:rPr>
        <w:t xml:space="preserve"> </w:t>
      </w:r>
      <w:proofErr w:type="spellStart"/>
      <w:r w:rsidRPr="0035610F">
        <w:t>vlan</w:t>
      </w:r>
      <w:proofErr w:type="spellEnd"/>
      <w:r w:rsidRPr="0035610F">
        <w:rPr>
          <w:lang w:val="ru-RU"/>
        </w:rPr>
        <w:t xml:space="preserve"> 30</w:t>
      </w:r>
      <w:r w:rsidRPr="0035610F">
        <w:rPr>
          <w:lang w:val="ru-RU"/>
        </w:rPr>
        <w:br/>
        <w:t xml:space="preserve"> 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address</w:t>
      </w:r>
      <w:r w:rsidRPr="0035610F">
        <w:rPr>
          <w:lang w:val="ru-RU"/>
        </w:rPr>
        <w:t xml:space="preserve"> 192.168.30.1 255.255.255.0</w:t>
      </w:r>
      <w:r w:rsidRPr="0035610F">
        <w:rPr>
          <w:lang w:val="ru-RU"/>
        </w:rPr>
        <w:br/>
        <w:t xml:space="preserve"> </w:t>
      </w:r>
      <w:r w:rsidRPr="0035610F">
        <w:t>no</w:t>
      </w:r>
      <w:r w:rsidRPr="0035610F">
        <w:rPr>
          <w:lang w:val="ru-RU"/>
        </w:rPr>
        <w:t xml:space="preserve"> </w:t>
      </w:r>
      <w:r w:rsidRPr="0035610F">
        <w:t>shutdown</w:t>
      </w:r>
      <w:r w:rsidRPr="0035610F">
        <w:rPr>
          <w:lang w:val="ru-RU"/>
        </w:rPr>
        <w:br/>
      </w:r>
      <w:r w:rsidRPr="0035610F">
        <w:rPr>
          <w:lang w:val="ru-RU"/>
        </w:rPr>
        <w:br/>
      </w:r>
      <w:r w:rsidRPr="0035610F">
        <w:t>interface</w:t>
      </w:r>
      <w:r w:rsidRPr="0035610F">
        <w:rPr>
          <w:lang w:val="ru-RU"/>
        </w:rPr>
        <w:t xml:space="preserve"> </w:t>
      </w:r>
      <w:proofErr w:type="spellStart"/>
      <w:r w:rsidRPr="0035610F">
        <w:t>vlan</w:t>
      </w:r>
      <w:proofErr w:type="spellEnd"/>
      <w:r w:rsidRPr="0035610F">
        <w:rPr>
          <w:lang w:val="ru-RU"/>
        </w:rPr>
        <w:t xml:space="preserve"> 40</w:t>
      </w:r>
      <w:r w:rsidRPr="0035610F">
        <w:rPr>
          <w:lang w:val="ru-RU"/>
        </w:rPr>
        <w:br/>
        <w:t xml:space="preserve"> 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address</w:t>
      </w:r>
      <w:r w:rsidRPr="0035610F">
        <w:rPr>
          <w:lang w:val="ru-RU"/>
        </w:rPr>
        <w:t xml:space="preserve"> 192.168.40.1 255.255.255.0</w:t>
      </w:r>
      <w:r w:rsidRPr="0035610F">
        <w:rPr>
          <w:lang w:val="ru-RU"/>
        </w:rPr>
        <w:br/>
        <w:t xml:space="preserve"> </w:t>
      </w:r>
      <w:r w:rsidRPr="0035610F">
        <w:t>no</w:t>
      </w:r>
      <w:r w:rsidRPr="0035610F">
        <w:rPr>
          <w:lang w:val="ru-RU"/>
        </w:rPr>
        <w:t xml:space="preserve"> </w:t>
      </w:r>
      <w:r w:rsidRPr="0035610F">
        <w:t>shutdown</w:t>
      </w:r>
      <w:r w:rsidRPr="0035610F">
        <w:rPr>
          <w:lang w:val="ru-RU"/>
        </w:rPr>
        <w:br/>
      </w:r>
      <w:r w:rsidRPr="0035610F">
        <w:rPr>
          <w:lang w:val="ru-RU"/>
        </w:rPr>
        <w:br/>
      </w:r>
      <w:r w:rsidRPr="0035610F">
        <w:t>interface</w:t>
      </w:r>
      <w:r w:rsidRPr="0035610F">
        <w:rPr>
          <w:lang w:val="ru-RU"/>
        </w:rPr>
        <w:t xml:space="preserve"> </w:t>
      </w:r>
      <w:proofErr w:type="spellStart"/>
      <w:r w:rsidRPr="0035610F">
        <w:t>vlan</w:t>
      </w:r>
      <w:proofErr w:type="spellEnd"/>
      <w:r w:rsidRPr="0035610F">
        <w:rPr>
          <w:lang w:val="ru-RU"/>
        </w:rPr>
        <w:t xml:space="preserve"> 100</w:t>
      </w:r>
      <w:r w:rsidRPr="0035610F">
        <w:rPr>
          <w:lang w:val="ru-RU"/>
        </w:rPr>
        <w:br/>
        <w:t xml:space="preserve"> 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address</w:t>
      </w:r>
      <w:r w:rsidRPr="0035610F">
        <w:rPr>
          <w:lang w:val="ru-RU"/>
        </w:rPr>
        <w:t xml:space="preserve"> 192.168.100.1 255.255.255.0</w:t>
      </w:r>
      <w:r w:rsidRPr="0035610F">
        <w:rPr>
          <w:lang w:val="ru-RU"/>
        </w:rPr>
        <w:br/>
        <w:t xml:space="preserve"> </w:t>
      </w:r>
      <w:r w:rsidRPr="0035610F">
        <w:t>no</w:t>
      </w:r>
      <w:r w:rsidRPr="0035610F">
        <w:rPr>
          <w:lang w:val="ru-RU"/>
        </w:rPr>
        <w:t xml:space="preserve"> </w:t>
      </w:r>
      <w:r w:rsidRPr="0035610F">
        <w:t>shutdown</w:t>
      </w:r>
    </w:p>
    <w:p w14:paraId="37C0A552" w14:textId="77777777" w:rsidR="00E06A12" w:rsidRPr="0035610F" w:rsidRDefault="00000000">
      <w:pPr>
        <w:rPr>
          <w:lang w:val="ru-RU"/>
        </w:rPr>
      </w:pPr>
      <w:r w:rsidRPr="0035610F">
        <w:rPr>
          <w:lang w:val="ru-RU"/>
        </w:rPr>
        <w:t xml:space="preserve">После этого </w:t>
      </w:r>
      <w:r w:rsidRPr="0035610F">
        <w:t>Multilayer</w:t>
      </w:r>
      <w:r w:rsidRPr="0035610F">
        <w:rPr>
          <w:lang w:val="ru-RU"/>
        </w:rPr>
        <w:t xml:space="preserve"> </w:t>
      </w:r>
      <w:r w:rsidRPr="0035610F">
        <w:t>Switch</w:t>
      </w:r>
      <w:r w:rsidRPr="0035610F">
        <w:rPr>
          <w:lang w:val="ru-RU"/>
        </w:rPr>
        <w:t xml:space="preserve"> сможет маршрутизировать трафик между </w:t>
      </w:r>
      <w:r w:rsidRPr="0035610F">
        <w:t>VLAN</w:t>
      </w:r>
      <w:r w:rsidRPr="0035610F">
        <w:rPr>
          <w:lang w:val="ru-RU"/>
        </w:rPr>
        <w:t xml:space="preserve"> 10, 20, 30, 40 и 100.</w:t>
      </w:r>
    </w:p>
    <w:p w14:paraId="749313A7" w14:textId="77777777" w:rsidR="00E06A12" w:rsidRPr="0035610F" w:rsidRDefault="00000000">
      <w:pPr>
        <w:pStyle w:val="21"/>
        <w:rPr>
          <w:color w:val="auto"/>
          <w:lang w:val="ru-RU"/>
        </w:rPr>
      </w:pPr>
      <w:r w:rsidRPr="0035610F">
        <w:rPr>
          <w:color w:val="auto"/>
          <w:lang w:val="ru-RU"/>
        </w:rPr>
        <w:t>1.5. Подключаем серверы</w:t>
      </w:r>
    </w:p>
    <w:p w14:paraId="4965D7D7" w14:textId="77777777" w:rsidR="00E06A12" w:rsidRPr="0035610F" w:rsidRDefault="00000000">
      <w:r w:rsidRPr="0035610F">
        <w:t>DHCP</w:t>
      </w:r>
      <w:r w:rsidRPr="0035610F">
        <w:rPr>
          <w:lang w:val="ru-RU"/>
        </w:rPr>
        <w:t xml:space="preserve"> и </w:t>
      </w:r>
      <w:r w:rsidRPr="0035610F">
        <w:t>DNS</w:t>
      </w:r>
      <w:r w:rsidRPr="0035610F">
        <w:rPr>
          <w:lang w:val="ru-RU"/>
        </w:rPr>
        <w:t xml:space="preserve">-серверы в нашей схеме находятся в </w:t>
      </w:r>
      <w:r w:rsidRPr="0035610F">
        <w:t>VLAN</w:t>
      </w:r>
      <w:r w:rsidRPr="0035610F">
        <w:rPr>
          <w:lang w:val="ru-RU"/>
        </w:rPr>
        <w:t xml:space="preserve"> 100.</w:t>
      </w:r>
      <w:r w:rsidRPr="0035610F">
        <w:rPr>
          <w:lang w:val="ru-RU"/>
        </w:rPr>
        <w:br/>
      </w:r>
      <w:r w:rsidRPr="0035610F">
        <w:rPr>
          <w:lang w:val="ru-RU"/>
        </w:rPr>
        <w:br/>
      </w:r>
      <w:proofErr w:type="spellStart"/>
      <w:r w:rsidRPr="0035610F">
        <w:t>Порт</w:t>
      </w:r>
      <w:proofErr w:type="spellEnd"/>
      <w:r w:rsidRPr="0035610F">
        <w:t xml:space="preserve"> DHCP-сервера:</w:t>
      </w:r>
      <w:r w:rsidRPr="0035610F">
        <w:br/>
        <w:t>interface fa0/1</w:t>
      </w:r>
      <w:r w:rsidRPr="0035610F">
        <w:br/>
        <w:t xml:space="preserve"> switchport mode access</w:t>
      </w:r>
      <w:r w:rsidRPr="0035610F">
        <w:br/>
        <w:t xml:space="preserve"> switchport access vlan 100</w:t>
      </w:r>
      <w:r w:rsidRPr="0035610F">
        <w:br/>
        <w:t xml:space="preserve"> no shutdown</w:t>
      </w:r>
      <w:r w:rsidRPr="0035610F">
        <w:br/>
      </w:r>
      <w:r w:rsidRPr="0035610F">
        <w:lastRenderedPageBreak/>
        <w:br/>
        <w:t>Порт DNS-сервера, например Fa0/2:</w:t>
      </w:r>
      <w:r w:rsidRPr="0035610F">
        <w:br/>
        <w:t>interface fa0/2</w:t>
      </w:r>
      <w:r w:rsidRPr="0035610F">
        <w:br/>
        <w:t xml:space="preserve"> switchport mode access</w:t>
      </w:r>
      <w:r w:rsidRPr="0035610F">
        <w:br/>
        <w:t xml:space="preserve"> switchport access vlan 100</w:t>
      </w:r>
      <w:r w:rsidRPr="0035610F">
        <w:br/>
        <w:t xml:space="preserve"> no shutdown</w:t>
      </w:r>
      <w:r w:rsidRPr="0035610F">
        <w:br/>
      </w:r>
      <w:r w:rsidRPr="0035610F">
        <w:br/>
        <w:t>Uplink Server Switch → Multilayer = trunk.</w:t>
      </w:r>
    </w:p>
    <w:p w14:paraId="63163BC7" w14:textId="77777777" w:rsidR="00E06A12" w:rsidRPr="0035610F" w:rsidRDefault="00000000">
      <w:pPr>
        <w:pStyle w:val="1"/>
        <w:rPr>
          <w:color w:val="auto"/>
          <w:lang w:val="ru-RU"/>
        </w:rPr>
      </w:pPr>
      <w:r w:rsidRPr="0035610F">
        <w:rPr>
          <w:color w:val="auto"/>
          <w:lang w:val="ru-RU"/>
        </w:rPr>
        <w:t xml:space="preserve">2. Настраиваем </w:t>
      </w:r>
      <w:r w:rsidRPr="0035610F">
        <w:rPr>
          <w:color w:val="auto"/>
        </w:rPr>
        <w:t>DHCP</w:t>
      </w:r>
    </w:p>
    <w:p w14:paraId="670037FA" w14:textId="77777777" w:rsidR="00E06A12" w:rsidRPr="0035610F" w:rsidRDefault="00000000">
      <w:pPr>
        <w:rPr>
          <w:lang w:val="ru-RU"/>
        </w:rPr>
      </w:pPr>
      <w:r w:rsidRPr="0035610F">
        <w:rPr>
          <w:lang w:val="ru-RU"/>
        </w:rPr>
        <w:t xml:space="preserve">Один </w:t>
      </w:r>
      <w:r w:rsidRPr="0035610F">
        <w:t>DHCP</w:t>
      </w:r>
      <w:r w:rsidRPr="0035610F">
        <w:rPr>
          <w:lang w:val="ru-RU"/>
        </w:rPr>
        <w:t xml:space="preserve">-сервер может обслуживать все </w:t>
      </w:r>
      <w:r w:rsidRPr="0035610F">
        <w:t>VLAN</w:t>
      </w:r>
      <w:r w:rsidRPr="0035610F">
        <w:rPr>
          <w:lang w:val="ru-RU"/>
        </w:rPr>
        <w:t xml:space="preserve">. Отдельный </w:t>
      </w:r>
      <w:r w:rsidRPr="0035610F">
        <w:t>DHCP</w:t>
      </w:r>
      <w:r w:rsidRPr="0035610F">
        <w:rPr>
          <w:lang w:val="ru-RU"/>
        </w:rPr>
        <w:t xml:space="preserve">-сервер для каждого </w:t>
      </w:r>
      <w:r w:rsidRPr="0035610F">
        <w:t>VLAN</w:t>
      </w:r>
      <w:r w:rsidRPr="0035610F">
        <w:rPr>
          <w:lang w:val="ru-RU"/>
        </w:rPr>
        <w:t xml:space="preserve"> не нужен.</w:t>
      </w:r>
    </w:p>
    <w:p w14:paraId="0E70673C" w14:textId="77777777" w:rsidR="00E06A12" w:rsidRPr="0035610F" w:rsidRDefault="00000000">
      <w:pPr>
        <w:pStyle w:val="21"/>
        <w:rPr>
          <w:color w:val="auto"/>
          <w:lang w:val="ru-RU"/>
        </w:rPr>
      </w:pPr>
      <w:r w:rsidRPr="0035610F">
        <w:rPr>
          <w:color w:val="auto"/>
          <w:lang w:val="ru-RU"/>
        </w:rPr>
        <w:t xml:space="preserve">2.1. Задаём адрес </w:t>
      </w:r>
      <w:r w:rsidRPr="0035610F">
        <w:rPr>
          <w:color w:val="auto"/>
        </w:rPr>
        <w:t>DHCP</w:t>
      </w:r>
      <w:r w:rsidRPr="0035610F">
        <w:rPr>
          <w:color w:val="auto"/>
          <w:lang w:val="ru-RU"/>
        </w:rPr>
        <w:t>-серверу</w:t>
      </w:r>
    </w:p>
    <w:p w14:paraId="0935347A" w14:textId="77777777" w:rsidR="00E06A12" w:rsidRPr="0035610F" w:rsidRDefault="00000000">
      <w:pPr>
        <w:rPr>
          <w:lang w:val="ru-RU"/>
        </w:rPr>
      </w:pPr>
      <w:r w:rsidRPr="0035610F">
        <w:rPr>
          <w:lang w:val="ru-RU"/>
        </w:rPr>
        <w:t xml:space="preserve">На </w:t>
      </w:r>
      <w:r w:rsidRPr="0035610F">
        <w:t>Server</w:t>
      </w:r>
      <w:r w:rsidRPr="0035610F">
        <w:rPr>
          <w:lang w:val="ru-RU"/>
        </w:rPr>
        <w:t xml:space="preserve"> → </w:t>
      </w:r>
      <w:r w:rsidRPr="0035610F">
        <w:t>Desktop</w:t>
      </w:r>
      <w:r w:rsidRPr="0035610F">
        <w:rPr>
          <w:lang w:val="ru-RU"/>
        </w:rPr>
        <w:t xml:space="preserve"> → </w:t>
      </w:r>
      <w:r w:rsidRPr="0035610F">
        <w:t>IP</w:t>
      </w:r>
      <w:r w:rsidRPr="0035610F">
        <w:rPr>
          <w:lang w:val="ru-RU"/>
        </w:rPr>
        <w:t xml:space="preserve"> </w:t>
      </w:r>
      <w:r w:rsidRPr="0035610F">
        <w:t>Configuration</w:t>
      </w:r>
      <w:r w:rsidRPr="0035610F">
        <w:rPr>
          <w:lang w:val="ru-RU"/>
        </w:rPr>
        <w:t>:</w:t>
      </w:r>
      <w:r w:rsidRPr="0035610F">
        <w:rPr>
          <w:lang w:val="ru-RU"/>
        </w:rPr>
        <w:br/>
      </w:r>
      <w:r w:rsidRPr="0035610F">
        <w:t>IP</w:t>
      </w:r>
      <w:r w:rsidRPr="0035610F">
        <w:rPr>
          <w:lang w:val="ru-RU"/>
        </w:rPr>
        <w:t>: 192.168.100.10</w:t>
      </w:r>
      <w:r w:rsidRPr="0035610F">
        <w:rPr>
          <w:lang w:val="ru-RU"/>
        </w:rPr>
        <w:br/>
      </w:r>
      <w:r w:rsidRPr="0035610F">
        <w:t>Mask</w:t>
      </w:r>
      <w:r w:rsidRPr="0035610F">
        <w:rPr>
          <w:lang w:val="ru-RU"/>
        </w:rPr>
        <w:t>: 255.255.255.0</w:t>
      </w:r>
      <w:r w:rsidRPr="0035610F">
        <w:rPr>
          <w:lang w:val="ru-RU"/>
        </w:rPr>
        <w:br/>
      </w:r>
      <w:r w:rsidRPr="0035610F">
        <w:t>Gateway</w:t>
      </w:r>
      <w:r w:rsidRPr="0035610F">
        <w:rPr>
          <w:lang w:val="ru-RU"/>
        </w:rPr>
        <w:t>: 192.168.100.1</w:t>
      </w:r>
    </w:p>
    <w:p w14:paraId="592AF154" w14:textId="77777777" w:rsidR="00E06A12" w:rsidRPr="0035610F" w:rsidRDefault="00000000">
      <w:pPr>
        <w:pStyle w:val="21"/>
        <w:rPr>
          <w:color w:val="auto"/>
        </w:rPr>
      </w:pPr>
      <w:r w:rsidRPr="0035610F">
        <w:rPr>
          <w:color w:val="auto"/>
        </w:rPr>
        <w:t xml:space="preserve">2.2. </w:t>
      </w:r>
      <w:proofErr w:type="spellStart"/>
      <w:r w:rsidRPr="0035610F">
        <w:rPr>
          <w:color w:val="auto"/>
        </w:rPr>
        <w:t>Создаём</w:t>
      </w:r>
      <w:proofErr w:type="spellEnd"/>
      <w:r w:rsidRPr="0035610F">
        <w:rPr>
          <w:color w:val="auto"/>
        </w:rPr>
        <w:t xml:space="preserve"> DHCP-</w:t>
      </w:r>
      <w:proofErr w:type="spellStart"/>
      <w:r w:rsidRPr="0035610F">
        <w:rPr>
          <w:color w:val="auto"/>
        </w:rPr>
        <w:t>пулы</w:t>
      </w:r>
      <w:proofErr w:type="spellEnd"/>
    </w:p>
    <w:p w14:paraId="5F790884" w14:textId="77777777" w:rsidR="00E06A12" w:rsidRPr="0035610F" w:rsidRDefault="00000000">
      <w:r w:rsidRPr="0035610F">
        <w:t>Server → Services → DHCP → ON.</w:t>
      </w:r>
      <w:r w:rsidRPr="0035610F">
        <w:br/>
      </w:r>
      <w:r w:rsidRPr="0035610F">
        <w:br/>
        <w:t>Пример VLAN10:</w:t>
      </w:r>
      <w:r w:rsidRPr="0035610F">
        <w:br/>
        <w:t>Pool Name: VLAN10</w:t>
      </w:r>
      <w:r w:rsidRPr="0035610F">
        <w:br/>
        <w:t>Default Gateway: 192.168.10.1</w:t>
      </w:r>
      <w:r w:rsidRPr="0035610F">
        <w:br/>
        <w:t>DNS Server: 192.168.100.11</w:t>
      </w:r>
      <w:r w:rsidRPr="0035610F">
        <w:br/>
        <w:t>Start IP: 192.168.10.10</w:t>
      </w:r>
      <w:r w:rsidRPr="0035610F">
        <w:br/>
        <w:t>Subnet Mask: 255.255.255.0</w:t>
      </w:r>
      <w:r w:rsidRPr="0035610F">
        <w:br/>
        <w:t>Maximum Users: 50</w:t>
      </w:r>
      <w:r w:rsidRPr="0035610F">
        <w:br/>
      </w:r>
      <w:r w:rsidRPr="0035610F">
        <w:br/>
        <w:t>Аналогично создаются VLAN20, VLAN30 и VLAN40:</w:t>
      </w:r>
      <w:r w:rsidRPr="0035610F">
        <w:br/>
        <w:t>VLAN20 → gateway 192.168.20.1, адреса 192.168.20.x</w:t>
      </w:r>
      <w:r w:rsidRPr="0035610F">
        <w:br/>
        <w:t>VLAN30 → gateway 192.168.30.1, адреса 192.168.30.x</w:t>
      </w:r>
      <w:r w:rsidRPr="0035610F">
        <w:br/>
        <w:t>VLAN40 → gateway 192.168.40.1, адреса 192.168.40.x</w:t>
      </w:r>
    </w:p>
    <w:p w14:paraId="4148AA76" w14:textId="77777777" w:rsidR="00E06A12" w:rsidRPr="0035610F" w:rsidRDefault="00000000">
      <w:pPr>
        <w:pStyle w:val="21"/>
        <w:rPr>
          <w:color w:val="auto"/>
          <w:lang w:val="ru-RU"/>
        </w:rPr>
      </w:pPr>
      <w:r w:rsidRPr="0035610F">
        <w:rPr>
          <w:color w:val="auto"/>
          <w:lang w:val="ru-RU"/>
        </w:rPr>
        <w:t xml:space="preserve">2.3. Настраиваем </w:t>
      </w:r>
      <w:r w:rsidRPr="0035610F">
        <w:rPr>
          <w:color w:val="auto"/>
        </w:rPr>
        <w:t>DHCP</w:t>
      </w:r>
      <w:r w:rsidRPr="0035610F">
        <w:rPr>
          <w:color w:val="auto"/>
          <w:lang w:val="ru-RU"/>
        </w:rPr>
        <w:t xml:space="preserve"> </w:t>
      </w:r>
      <w:r w:rsidRPr="0035610F">
        <w:rPr>
          <w:color w:val="auto"/>
        </w:rPr>
        <w:t>Relay</w:t>
      </w:r>
    </w:p>
    <w:p w14:paraId="1BC04A09" w14:textId="77777777" w:rsidR="00E06A12" w:rsidRPr="0035610F" w:rsidRDefault="00000000">
      <w:pPr>
        <w:rPr>
          <w:lang w:val="ru-RU"/>
        </w:rPr>
      </w:pPr>
      <w:r w:rsidRPr="0035610F">
        <w:t>DHCP</w:t>
      </w:r>
      <w:r w:rsidRPr="0035610F">
        <w:rPr>
          <w:lang w:val="ru-RU"/>
        </w:rPr>
        <w:t xml:space="preserve"> </w:t>
      </w:r>
      <w:r w:rsidRPr="0035610F">
        <w:t>Discover</w:t>
      </w:r>
      <w:r w:rsidRPr="0035610F">
        <w:rPr>
          <w:lang w:val="ru-RU"/>
        </w:rPr>
        <w:t xml:space="preserve"> — </w:t>
      </w:r>
      <w:r w:rsidRPr="0035610F">
        <w:t>broadcast</w:t>
      </w:r>
      <w:r w:rsidRPr="0035610F">
        <w:rPr>
          <w:lang w:val="ru-RU"/>
        </w:rPr>
        <w:t xml:space="preserve"> и обычно не проходит через маршрутизатор. Поэтому на каждом </w:t>
      </w:r>
      <w:r w:rsidRPr="0035610F">
        <w:t>SVI</w:t>
      </w:r>
      <w:r w:rsidRPr="0035610F">
        <w:rPr>
          <w:lang w:val="ru-RU"/>
        </w:rPr>
        <w:t xml:space="preserve"> клиентского </w:t>
      </w:r>
      <w:r w:rsidRPr="0035610F">
        <w:t>VLAN</w:t>
      </w:r>
      <w:r w:rsidRPr="0035610F">
        <w:rPr>
          <w:lang w:val="ru-RU"/>
        </w:rPr>
        <w:t xml:space="preserve"> указываем адрес </w:t>
      </w:r>
      <w:r w:rsidRPr="0035610F">
        <w:t>DHCP</w:t>
      </w:r>
      <w:r w:rsidRPr="0035610F">
        <w:rPr>
          <w:lang w:val="ru-RU"/>
        </w:rPr>
        <w:t>-сервера:</w:t>
      </w:r>
      <w:r w:rsidRPr="0035610F">
        <w:rPr>
          <w:lang w:val="ru-RU"/>
        </w:rPr>
        <w:br/>
      </w:r>
      <w:r w:rsidRPr="0035610F">
        <w:rPr>
          <w:lang w:val="ru-RU"/>
        </w:rPr>
        <w:br/>
      </w:r>
      <w:r w:rsidRPr="0035610F">
        <w:t>interface</w:t>
      </w:r>
      <w:r w:rsidRPr="0035610F">
        <w:rPr>
          <w:lang w:val="ru-RU"/>
        </w:rPr>
        <w:t xml:space="preserve"> </w:t>
      </w:r>
      <w:proofErr w:type="spellStart"/>
      <w:r w:rsidRPr="0035610F">
        <w:t>vlan</w:t>
      </w:r>
      <w:proofErr w:type="spellEnd"/>
      <w:r w:rsidRPr="0035610F">
        <w:rPr>
          <w:lang w:val="ru-RU"/>
        </w:rPr>
        <w:t xml:space="preserve"> 10</w:t>
      </w:r>
      <w:r w:rsidRPr="0035610F">
        <w:rPr>
          <w:lang w:val="ru-RU"/>
        </w:rPr>
        <w:br/>
        <w:t xml:space="preserve"> 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helper</w:t>
      </w:r>
      <w:r w:rsidRPr="0035610F">
        <w:rPr>
          <w:lang w:val="ru-RU"/>
        </w:rPr>
        <w:t>-</w:t>
      </w:r>
      <w:r w:rsidRPr="0035610F">
        <w:t>address</w:t>
      </w:r>
      <w:r w:rsidRPr="0035610F">
        <w:rPr>
          <w:lang w:val="ru-RU"/>
        </w:rPr>
        <w:t xml:space="preserve"> 192.168.100.10</w:t>
      </w:r>
      <w:r w:rsidRPr="0035610F">
        <w:rPr>
          <w:lang w:val="ru-RU"/>
        </w:rPr>
        <w:br/>
      </w:r>
      <w:r w:rsidRPr="0035610F">
        <w:t>interface</w:t>
      </w:r>
      <w:r w:rsidRPr="0035610F">
        <w:rPr>
          <w:lang w:val="ru-RU"/>
        </w:rPr>
        <w:t xml:space="preserve"> </w:t>
      </w:r>
      <w:proofErr w:type="spellStart"/>
      <w:r w:rsidRPr="0035610F">
        <w:t>vlan</w:t>
      </w:r>
      <w:proofErr w:type="spellEnd"/>
      <w:r w:rsidRPr="0035610F">
        <w:rPr>
          <w:lang w:val="ru-RU"/>
        </w:rPr>
        <w:t xml:space="preserve"> 20</w:t>
      </w:r>
      <w:r w:rsidRPr="0035610F">
        <w:rPr>
          <w:lang w:val="ru-RU"/>
        </w:rPr>
        <w:br/>
        <w:t xml:space="preserve"> 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helper</w:t>
      </w:r>
      <w:r w:rsidRPr="0035610F">
        <w:rPr>
          <w:lang w:val="ru-RU"/>
        </w:rPr>
        <w:t>-</w:t>
      </w:r>
      <w:r w:rsidRPr="0035610F">
        <w:t>address</w:t>
      </w:r>
      <w:r w:rsidRPr="0035610F">
        <w:rPr>
          <w:lang w:val="ru-RU"/>
        </w:rPr>
        <w:t xml:space="preserve"> 192.168.100.10</w:t>
      </w:r>
      <w:r w:rsidRPr="0035610F">
        <w:rPr>
          <w:lang w:val="ru-RU"/>
        </w:rPr>
        <w:br/>
      </w:r>
      <w:r w:rsidRPr="0035610F">
        <w:t>interface</w:t>
      </w:r>
      <w:r w:rsidRPr="0035610F">
        <w:rPr>
          <w:lang w:val="ru-RU"/>
        </w:rPr>
        <w:t xml:space="preserve"> </w:t>
      </w:r>
      <w:proofErr w:type="spellStart"/>
      <w:r w:rsidRPr="0035610F">
        <w:t>vlan</w:t>
      </w:r>
      <w:proofErr w:type="spellEnd"/>
      <w:r w:rsidRPr="0035610F">
        <w:rPr>
          <w:lang w:val="ru-RU"/>
        </w:rPr>
        <w:t xml:space="preserve"> 30</w:t>
      </w:r>
      <w:r w:rsidRPr="0035610F">
        <w:rPr>
          <w:lang w:val="ru-RU"/>
        </w:rPr>
        <w:br/>
        <w:t xml:space="preserve"> 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helper</w:t>
      </w:r>
      <w:r w:rsidRPr="0035610F">
        <w:rPr>
          <w:lang w:val="ru-RU"/>
        </w:rPr>
        <w:t>-</w:t>
      </w:r>
      <w:r w:rsidRPr="0035610F">
        <w:t>address</w:t>
      </w:r>
      <w:r w:rsidRPr="0035610F">
        <w:rPr>
          <w:lang w:val="ru-RU"/>
        </w:rPr>
        <w:t xml:space="preserve"> 192.168.100.10</w:t>
      </w:r>
      <w:r w:rsidRPr="0035610F">
        <w:rPr>
          <w:lang w:val="ru-RU"/>
        </w:rPr>
        <w:br/>
      </w:r>
      <w:r w:rsidRPr="0035610F">
        <w:lastRenderedPageBreak/>
        <w:t>interface</w:t>
      </w:r>
      <w:r w:rsidRPr="0035610F">
        <w:rPr>
          <w:lang w:val="ru-RU"/>
        </w:rPr>
        <w:t xml:space="preserve"> </w:t>
      </w:r>
      <w:proofErr w:type="spellStart"/>
      <w:r w:rsidRPr="0035610F">
        <w:t>vlan</w:t>
      </w:r>
      <w:proofErr w:type="spellEnd"/>
      <w:r w:rsidRPr="0035610F">
        <w:rPr>
          <w:lang w:val="ru-RU"/>
        </w:rPr>
        <w:t xml:space="preserve"> 40</w:t>
      </w:r>
      <w:r w:rsidRPr="0035610F">
        <w:rPr>
          <w:lang w:val="ru-RU"/>
        </w:rPr>
        <w:br/>
        <w:t xml:space="preserve"> 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helper</w:t>
      </w:r>
      <w:r w:rsidRPr="0035610F">
        <w:rPr>
          <w:lang w:val="ru-RU"/>
        </w:rPr>
        <w:t>-</w:t>
      </w:r>
      <w:r w:rsidRPr="0035610F">
        <w:t>address</w:t>
      </w:r>
      <w:r w:rsidRPr="0035610F">
        <w:rPr>
          <w:lang w:val="ru-RU"/>
        </w:rPr>
        <w:t xml:space="preserve"> 192.168.100.10</w:t>
      </w:r>
    </w:p>
    <w:p w14:paraId="3AE4F497" w14:textId="77777777" w:rsidR="00E06A12" w:rsidRPr="0035610F" w:rsidRDefault="00000000">
      <w:pPr>
        <w:pStyle w:val="1"/>
        <w:rPr>
          <w:color w:val="auto"/>
          <w:lang w:val="ru-RU"/>
        </w:rPr>
      </w:pPr>
      <w:r w:rsidRPr="0035610F">
        <w:rPr>
          <w:color w:val="auto"/>
          <w:lang w:val="ru-RU"/>
        </w:rPr>
        <w:t xml:space="preserve">3. Настраиваем </w:t>
      </w:r>
      <w:r w:rsidRPr="0035610F">
        <w:rPr>
          <w:color w:val="auto"/>
        </w:rPr>
        <w:t>DNS</w:t>
      </w:r>
    </w:p>
    <w:p w14:paraId="7C881CF8" w14:textId="77777777" w:rsidR="00E06A12" w:rsidRPr="0035610F" w:rsidRDefault="00000000">
      <w:r w:rsidRPr="0035610F">
        <w:rPr>
          <w:lang w:val="ru-RU"/>
        </w:rPr>
        <w:t xml:space="preserve">Один </w:t>
      </w:r>
      <w:r w:rsidRPr="0035610F">
        <w:t>DNS</w:t>
      </w:r>
      <w:r w:rsidRPr="0035610F">
        <w:rPr>
          <w:lang w:val="ru-RU"/>
        </w:rPr>
        <w:t xml:space="preserve">-сервер также может обслуживать все </w:t>
      </w:r>
      <w:r w:rsidRPr="0035610F">
        <w:t>VLAN</w:t>
      </w:r>
      <w:r w:rsidRPr="0035610F">
        <w:rPr>
          <w:lang w:val="ru-RU"/>
        </w:rPr>
        <w:t xml:space="preserve"> через маршрутизацию </w:t>
      </w:r>
      <w:r w:rsidRPr="0035610F">
        <w:t>Multilayer.</w:t>
      </w:r>
    </w:p>
    <w:p w14:paraId="0CCC4750" w14:textId="77777777" w:rsidR="00E06A12" w:rsidRPr="0035610F" w:rsidRDefault="00000000">
      <w:pPr>
        <w:pStyle w:val="21"/>
        <w:rPr>
          <w:color w:val="auto"/>
        </w:rPr>
      </w:pPr>
      <w:r w:rsidRPr="0035610F">
        <w:rPr>
          <w:color w:val="auto"/>
        </w:rPr>
        <w:t>3.1. Задаём адрес DNS-серверу</w:t>
      </w:r>
    </w:p>
    <w:p w14:paraId="13D88D39" w14:textId="77777777" w:rsidR="00E06A12" w:rsidRPr="0035610F" w:rsidRDefault="00000000">
      <w:r w:rsidRPr="0035610F">
        <w:t>Server → Desktop → IP Configuration:</w:t>
      </w:r>
      <w:r w:rsidRPr="0035610F">
        <w:br/>
        <w:t>IP: 192.168.100.11</w:t>
      </w:r>
      <w:r w:rsidRPr="0035610F">
        <w:br/>
        <w:t>Mask: 255.255.255.0</w:t>
      </w:r>
      <w:r w:rsidRPr="0035610F">
        <w:br/>
        <w:t>Gateway: 192.168.100.1</w:t>
      </w:r>
      <w:r w:rsidRPr="0035610F">
        <w:br/>
        <w:t>DNS Server: 192.168.100.11</w:t>
      </w:r>
    </w:p>
    <w:p w14:paraId="75AE9048" w14:textId="77777777" w:rsidR="00E06A12" w:rsidRPr="0035610F" w:rsidRDefault="00000000">
      <w:pPr>
        <w:pStyle w:val="21"/>
        <w:rPr>
          <w:color w:val="auto"/>
        </w:rPr>
      </w:pPr>
      <w:r w:rsidRPr="0035610F">
        <w:rPr>
          <w:color w:val="auto"/>
        </w:rPr>
        <w:t>3.2. Включаем DNS и добавляем записи</w:t>
      </w:r>
    </w:p>
    <w:p w14:paraId="44E20C6C" w14:textId="77777777" w:rsidR="00E06A12" w:rsidRPr="0035610F" w:rsidRDefault="00000000">
      <w:r w:rsidRPr="0035610F">
        <w:t>Server → Services → DNS → ON.</w:t>
      </w:r>
      <w:r w:rsidRPr="0035610F">
        <w:br/>
      </w:r>
      <w:r w:rsidRPr="0035610F">
        <w:br/>
        <w:t>Создаём A-записи, например:</w:t>
      </w:r>
      <w:r w:rsidRPr="0035610F">
        <w:br/>
        <w:t>dhcp.local → 192.168.100.10</w:t>
      </w:r>
      <w:r w:rsidRPr="0035610F">
        <w:br/>
        <w:t>dns.local → 192.168.100.11</w:t>
      </w:r>
    </w:p>
    <w:p w14:paraId="2F03653A" w14:textId="77777777" w:rsidR="00E06A12" w:rsidRPr="0035610F" w:rsidRDefault="00000000">
      <w:pPr>
        <w:pStyle w:val="21"/>
        <w:rPr>
          <w:color w:val="auto"/>
          <w:lang w:val="ru-RU"/>
        </w:rPr>
      </w:pPr>
      <w:r w:rsidRPr="0035610F">
        <w:rPr>
          <w:color w:val="auto"/>
          <w:lang w:val="ru-RU"/>
        </w:rPr>
        <w:t xml:space="preserve">3.3. Передаём </w:t>
      </w:r>
      <w:r w:rsidRPr="0035610F">
        <w:rPr>
          <w:color w:val="auto"/>
        </w:rPr>
        <w:t>DNS</w:t>
      </w:r>
      <w:r w:rsidRPr="0035610F">
        <w:rPr>
          <w:color w:val="auto"/>
          <w:lang w:val="ru-RU"/>
        </w:rPr>
        <w:t>-адрес компьютерам</w:t>
      </w:r>
    </w:p>
    <w:p w14:paraId="304F1B51" w14:textId="77777777" w:rsidR="00E06A12" w:rsidRPr="0035610F" w:rsidRDefault="00000000">
      <w:pPr>
        <w:rPr>
          <w:lang w:val="ru-RU"/>
        </w:rPr>
      </w:pPr>
      <w:r w:rsidRPr="0035610F">
        <w:rPr>
          <w:lang w:val="ru-RU"/>
        </w:rPr>
        <w:t xml:space="preserve">В каждом </w:t>
      </w:r>
      <w:r w:rsidRPr="0035610F">
        <w:t>DHCP</w:t>
      </w:r>
      <w:r w:rsidRPr="0035610F">
        <w:rPr>
          <w:lang w:val="ru-RU"/>
        </w:rPr>
        <w:t xml:space="preserve"> </w:t>
      </w:r>
      <w:r w:rsidRPr="0035610F">
        <w:t>pool</w:t>
      </w:r>
      <w:r w:rsidRPr="0035610F">
        <w:rPr>
          <w:lang w:val="ru-RU"/>
        </w:rPr>
        <w:t xml:space="preserve"> в поле </w:t>
      </w:r>
      <w:r w:rsidRPr="0035610F">
        <w:t>DNS</w:t>
      </w:r>
      <w:r w:rsidRPr="0035610F">
        <w:rPr>
          <w:lang w:val="ru-RU"/>
        </w:rPr>
        <w:t xml:space="preserve"> </w:t>
      </w:r>
      <w:r w:rsidRPr="0035610F">
        <w:t>Server</w:t>
      </w:r>
      <w:r w:rsidRPr="0035610F">
        <w:rPr>
          <w:lang w:val="ru-RU"/>
        </w:rPr>
        <w:t xml:space="preserve"> указываем именно 192.168.100.11.</w:t>
      </w:r>
      <w:r w:rsidRPr="0035610F">
        <w:rPr>
          <w:lang w:val="ru-RU"/>
        </w:rPr>
        <w:br/>
        <w:t xml:space="preserve">В нашей работе была полезная диагностика: </w:t>
      </w:r>
      <w:proofErr w:type="spellStart"/>
      <w:r w:rsidRPr="0035610F">
        <w:t>nslookup</w:t>
      </w:r>
      <w:proofErr w:type="spellEnd"/>
      <w:r w:rsidRPr="0035610F">
        <w:rPr>
          <w:lang w:val="ru-RU"/>
        </w:rPr>
        <w:t xml:space="preserve"> показывал 192.168.100.1 и </w:t>
      </w:r>
      <w:r w:rsidRPr="0035610F">
        <w:t>timeout</w:t>
      </w:r>
      <w:r w:rsidRPr="0035610F">
        <w:rPr>
          <w:lang w:val="ru-RU"/>
        </w:rPr>
        <w:t xml:space="preserve">. Это означало, что клиент получил неправильный </w:t>
      </w:r>
      <w:r w:rsidRPr="0035610F">
        <w:t>DNS</w:t>
      </w:r>
      <w:r w:rsidRPr="0035610F">
        <w:rPr>
          <w:lang w:val="ru-RU"/>
        </w:rPr>
        <w:t>-адрес. После замены на 192.168.100.11 всё заработало.</w:t>
      </w:r>
    </w:p>
    <w:p w14:paraId="65D7C392" w14:textId="77777777" w:rsidR="00E06A12" w:rsidRPr="0035610F" w:rsidRDefault="00000000">
      <w:pPr>
        <w:pStyle w:val="1"/>
        <w:rPr>
          <w:color w:val="auto"/>
          <w:lang w:val="ru-RU"/>
        </w:rPr>
      </w:pPr>
      <w:r w:rsidRPr="0035610F">
        <w:rPr>
          <w:color w:val="auto"/>
          <w:lang w:val="ru-RU"/>
        </w:rPr>
        <w:t>4. Как я проверяю сеть</w:t>
      </w:r>
    </w:p>
    <w:p w14:paraId="2176AD61" w14:textId="77777777" w:rsidR="00E06A12" w:rsidRPr="0035610F" w:rsidRDefault="00000000">
      <w:pPr>
        <w:rPr>
          <w:lang w:val="ru-RU"/>
        </w:rPr>
      </w:pPr>
      <w:r w:rsidRPr="0035610F">
        <w:rPr>
          <w:lang w:val="ru-RU"/>
        </w:rPr>
        <w:t>Проверять сеть лучше снизу вверх:</w:t>
      </w:r>
      <w:r w:rsidRPr="0035610F">
        <w:rPr>
          <w:lang w:val="ru-RU"/>
        </w:rPr>
        <w:br/>
        <w:t xml:space="preserve">1) </w:t>
      </w:r>
      <w:r w:rsidRPr="0035610F">
        <w:t>Server</w:t>
      </w:r>
      <w:r w:rsidRPr="0035610F">
        <w:rPr>
          <w:lang w:val="ru-RU"/>
        </w:rPr>
        <w:t xml:space="preserve"> имеет правильный статический </w:t>
      </w:r>
      <w:r w:rsidRPr="0035610F">
        <w:t>IP</w:t>
      </w:r>
      <w:r w:rsidRPr="0035610F">
        <w:rPr>
          <w:lang w:val="ru-RU"/>
        </w:rPr>
        <w:t>.</w:t>
      </w:r>
      <w:r w:rsidRPr="0035610F">
        <w:rPr>
          <w:lang w:val="ru-RU"/>
        </w:rPr>
        <w:br/>
        <w:t xml:space="preserve">2) Порт сервера — </w:t>
      </w:r>
      <w:r w:rsidRPr="0035610F">
        <w:t>access</w:t>
      </w:r>
      <w:r w:rsidRPr="0035610F">
        <w:rPr>
          <w:lang w:val="ru-RU"/>
        </w:rPr>
        <w:t xml:space="preserve"> в </w:t>
      </w:r>
      <w:r w:rsidRPr="0035610F">
        <w:t>VLAN</w:t>
      </w:r>
      <w:r w:rsidRPr="0035610F">
        <w:rPr>
          <w:lang w:val="ru-RU"/>
        </w:rPr>
        <w:t xml:space="preserve"> 100.</w:t>
      </w:r>
      <w:r w:rsidRPr="0035610F">
        <w:rPr>
          <w:lang w:val="ru-RU"/>
        </w:rPr>
        <w:br/>
        <w:t xml:space="preserve">3) </w:t>
      </w:r>
      <w:r w:rsidRPr="0035610F">
        <w:t>Uplink</w:t>
      </w:r>
      <w:r w:rsidRPr="0035610F">
        <w:rPr>
          <w:lang w:val="ru-RU"/>
        </w:rPr>
        <w:t xml:space="preserve"> — </w:t>
      </w:r>
      <w:r w:rsidRPr="0035610F">
        <w:t>trunk</w:t>
      </w:r>
      <w:r w:rsidRPr="0035610F">
        <w:rPr>
          <w:lang w:val="ru-RU"/>
        </w:rPr>
        <w:t>.</w:t>
      </w:r>
      <w:r w:rsidRPr="0035610F">
        <w:rPr>
          <w:lang w:val="ru-RU"/>
        </w:rPr>
        <w:br/>
        <w:t xml:space="preserve">4) </w:t>
      </w:r>
      <w:r w:rsidRPr="0035610F">
        <w:t>VLAN</w:t>
      </w:r>
      <w:r w:rsidRPr="0035610F">
        <w:rPr>
          <w:lang w:val="ru-RU"/>
        </w:rPr>
        <w:t xml:space="preserve"> 100 существует на нужных коммутаторах.</w:t>
      </w:r>
      <w:r w:rsidRPr="0035610F">
        <w:rPr>
          <w:lang w:val="ru-RU"/>
        </w:rPr>
        <w:br/>
        <w:t xml:space="preserve">5) </w:t>
      </w:r>
      <w:r w:rsidRPr="0035610F">
        <w:t>SVI</w:t>
      </w:r>
      <w:r w:rsidRPr="0035610F">
        <w:rPr>
          <w:lang w:val="ru-RU"/>
        </w:rPr>
        <w:t xml:space="preserve"> </w:t>
      </w:r>
      <w:r w:rsidRPr="0035610F">
        <w:t>VLAN</w:t>
      </w:r>
      <w:r w:rsidRPr="0035610F">
        <w:rPr>
          <w:lang w:val="ru-RU"/>
        </w:rPr>
        <w:t>100 = 192.168.100.1/24.</w:t>
      </w:r>
      <w:r w:rsidRPr="0035610F">
        <w:rPr>
          <w:lang w:val="ru-RU"/>
        </w:rPr>
        <w:br/>
        <w:t xml:space="preserve">6) </w:t>
      </w:r>
      <w:r w:rsidRPr="0035610F">
        <w:t>Multilayer</w:t>
      </w:r>
      <w:r w:rsidRPr="0035610F">
        <w:rPr>
          <w:lang w:val="ru-RU"/>
        </w:rPr>
        <w:t xml:space="preserve"> </w:t>
      </w:r>
      <w:proofErr w:type="spellStart"/>
      <w:r w:rsidRPr="0035610F">
        <w:rPr>
          <w:lang w:val="ru-RU"/>
        </w:rPr>
        <w:t>пингует</w:t>
      </w:r>
      <w:proofErr w:type="spellEnd"/>
      <w:r w:rsidRPr="0035610F">
        <w:rPr>
          <w:lang w:val="ru-RU"/>
        </w:rPr>
        <w:t xml:space="preserve"> 192.168.100.10 и 192.168.100.11.</w:t>
      </w:r>
      <w:r w:rsidRPr="0035610F">
        <w:rPr>
          <w:lang w:val="ru-RU"/>
        </w:rPr>
        <w:br/>
        <w:t xml:space="preserve">7) Клиентский </w:t>
      </w:r>
      <w:r w:rsidRPr="0035610F">
        <w:t>VLAN</w:t>
      </w:r>
      <w:r w:rsidRPr="0035610F">
        <w:rPr>
          <w:lang w:val="ru-RU"/>
        </w:rPr>
        <w:t xml:space="preserve"> имеет правильный </w:t>
      </w:r>
      <w:r w:rsidRPr="0035610F">
        <w:t>SVI</w:t>
      </w:r>
      <w:r w:rsidRPr="0035610F">
        <w:rPr>
          <w:lang w:val="ru-RU"/>
        </w:rPr>
        <w:t xml:space="preserve"> и </w:t>
      </w:r>
      <w:proofErr w:type="spellStart"/>
      <w:r w:rsidRPr="0035610F">
        <w:t>ip</w:t>
      </w:r>
      <w:proofErr w:type="spellEnd"/>
      <w:r w:rsidRPr="0035610F">
        <w:rPr>
          <w:lang w:val="ru-RU"/>
        </w:rPr>
        <w:t xml:space="preserve"> </w:t>
      </w:r>
      <w:r w:rsidRPr="0035610F">
        <w:t>helper</w:t>
      </w:r>
      <w:r w:rsidRPr="0035610F">
        <w:rPr>
          <w:lang w:val="ru-RU"/>
        </w:rPr>
        <w:t>-</w:t>
      </w:r>
      <w:r w:rsidRPr="0035610F">
        <w:t>address</w:t>
      </w:r>
      <w:r w:rsidRPr="0035610F">
        <w:rPr>
          <w:lang w:val="ru-RU"/>
        </w:rPr>
        <w:t>.</w:t>
      </w:r>
      <w:r w:rsidRPr="0035610F">
        <w:rPr>
          <w:lang w:val="ru-RU"/>
        </w:rPr>
        <w:br/>
        <w:t xml:space="preserve">8) </w:t>
      </w:r>
      <w:r w:rsidRPr="0035610F">
        <w:t>DHCP</w:t>
      </w:r>
      <w:r w:rsidRPr="0035610F">
        <w:rPr>
          <w:lang w:val="ru-RU"/>
        </w:rPr>
        <w:t xml:space="preserve"> </w:t>
      </w:r>
      <w:r w:rsidRPr="0035610F">
        <w:t>pool</w:t>
      </w:r>
      <w:r w:rsidRPr="0035610F">
        <w:rPr>
          <w:lang w:val="ru-RU"/>
        </w:rPr>
        <w:t xml:space="preserve"> соответствует </w:t>
      </w:r>
      <w:r w:rsidRPr="0035610F">
        <w:t>VLAN</w:t>
      </w:r>
      <w:r w:rsidRPr="0035610F">
        <w:rPr>
          <w:lang w:val="ru-RU"/>
        </w:rPr>
        <w:t>.</w:t>
      </w:r>
      <w:r w:rsidRPr="0035610F">
        <w:rPr>
          <w:lang w:val="ru-RU"/>
        </w:rPr>
        <w:br/>
        <w:t xml:space="preserve">9) ПК получает </w:t>
      </w:r>
      <w:r w:rsidRPr="0035610F">
        <w:t>IP</w:t>
      </w:r>
      <w:r w:rsidRPr="0035610F">
        <w:rPr>
          <w:lang w:val="ru-RU"/>
        </w:rPr>
        <w:t xml:space="preserve"> по </w:t>
      </w:r>
      <w:r w:rsidRPr="0035610F">
        <w:t>DHCP</w:t>
      </w:r>
      <w:r w:rsidRPr="0035610F">
        <w:rPr>
          <w:lang w:val="ru-RU"/>
        </w:rPr>
        <w:t>.</w:t>
      </w:r>
      <w:r w:rsidRPr="0035610F">
        <w:rPr>
          <w:lang w:val="ru-RU"/>
        </w:rPr>
        <w:br/>
        <w:t xml:space="preserve">10) ПК </w:t>
      </w:r>
      <w:proofErr w:type="spellStart"/>
      <w:r w:rsidRPr="0035610F">
        <w:rPr>
          <w:lang w:val="ru-RU"/>
        </w:rPr>
        <w:t>пингует</w:t>
      </w:r>
      <w:proofErr w:type="spellEnd"/>
      <w:r w:rsidRPr="0035610F">
        <w:rPr>
          <w:lang w:val="ru-RU"/>
        </w:rPr>
        <w:t xml:space="preserve"> </w:t>
      </w:r>
      <w:r w:rsidRPr="0035610F">
        <w:t>DNS</w:t>
      </w:r>
      <w:r w:rsidRPr="0035610F">
        <w:rPr>
          <w:lang w:val="ru-RU"/>
        </w:rPr>
        <w:t xml:space="preserve"> и </w:t>
      </w:r>
      <w:proofErr w:type="spellStart"/>
      <w:r w:rsidRPr="0035610F">
        <w:t>nslookup</w:t>
      </w:r>
      <w:proofErr w:type="spellEnd"/>
      <w:r w:rsidRPr="0035610F">
        <w:rPr>
          <w:lang w:val="ru-RU"/>
        </w:rPr>
        <w:t xml:space="preserve"> использует 192.168.100.11.</w:t>
      </w:r>
    </w:p>
    <w:p w14:paraId="7137C3AB" w14:textId="5C68196F" w:rsidR="00E06A12" w:rsidRPr="0035610F" w:rsidRDefault="0035610F">
      <w:pPr>
        <w:pStyle w:val="1"/>
        <w:rPr>
          <w:color w:val="auto"/>
          <w:lang w:val="ru-RU"/>
        </w:rPr>
      </w:pPr>
      <w:r>
        <w:rPr>
          <w:color w:val="auto"/>
          <w:lang w:val="ru-RU"/>
        </w:rPr>
        <w:t>5</w:t>
      </w:r>
      <w:r w:rsidR="00000000" w:rsidRPr="0035610F">
        <w:rPr>
          <w:color w:val="auto"/>
          <w:lang w:val="ru-RU"/>
        </w:rPr>
        <w:t>. Ошибки, на которые стоит обратить внимание</w:t>
      </w:r>
    </w:p>
    <w:p w14:paraId="035A5A7B" w14:textId="77777777" w:rsidR="00E06A12" w:rsidRPr="0035610F" w:rsidRDefault="00000000">
      <w:pPr>
        <w:rPr>
          <w:lang w:val="ru-RU"/>
        </w:rPr>
      </w:pPr>
      <w:r w:rsidRPr="0035610F">
        <w:t xml:space="preserve">1. 'An interface whose trunk encapsulation is Auto can not be configured to trunk mode' — на старых моделях сначала выполнить switchport trunk encapsulation dot1q, затем </w:t>
      </w:r>
      <w:r w:rsidRPr="0035610F">
        <w:lastRenderedPageBreak/>
        <w:t>switchport mode trunk.</w:t>
      </w:r>
      <w:r w:rsidRPr="0035610F">
        <w:br/>
      </w:r>
      <w:r w:rsidRPr="0035610F">
        <w:br/>
        <w:t>2. DHCP request failed — проверить DHCP pool, gateway, VLAN, trunk и прежде всего ip helper-address на SVI.</w:t>
      </w:r>
      <w:r w:rsidRPr="0035610F">
        <w:br/>
      </w:r>
      <w:r w:rsidRPr="0035610F">
        <w:br/>
      </w:r>
      <w:r w:rsidRPr="0035610F">
        <w:rPr>
          <w:lang w:val="ru-RU"/>
        </w:rPr>
        <w:t xml:space="preserve">3. </w:t>
      </w:r>
      <w:r w:rsidRPr="0035610F">
        <w:t>DNS</w:t>
      </w:r>
      <w:r w:rsidRPr="0035610F">
        <w:rPr>
          <w:lang w:val="ru-RU"/>
        </w:rPr>
        <w:t xml:space="preserve"> </w:t>
      </w:r>
      <w:r w:rsidRPr="0035610F">
        <w:t>ping</w:t>
      </w:r>
      <w:r w:rsidRPr="0035610F">
        <w:rPr>
          <w:lang w:val="ru-RU"/>
        </w:rPr>
        <w:t xml:space="preserve"> работает, но </w:t>
      </w:r>
      <w:proofErr w:type="spellStart"/>
      <w:r w:rsidRPr="0035610F">
        <w:t>nslookup</w:t>
      </w:r>
      <w:proofErr w:type="spellEnd"/>
      <w:r w:rsidRPr="0035610F">
        <w:rPr>
          <w:lang w:val="ru-RU"/>
        </w:rPr>
        <w:t xml:space="preserve"> </w:t>
      </w:r>
      <w:r w:rsidRPr="0035610F">
        <w:t>timeout</w:t>
      </w:r>
      <w:r w:rsidRPr="0035610F">
        <w:rPr>
          <w:lang w:val="ru-RU"/>
        </w:rPr>
        <w:t xml:space="preserve"> — проверить, какой </w:t>
      </w:r>
      <w:r w:rsidRPr="0035610F">
        <w:t>DNS</w:t>
      </w:r>
      <w:r w:rsidRPr="0035610F">
        <w:rPr>
          <w:lang w:val="ru-RU"/>
        </w:rPr>
        <w:t xml:space="preserve">-адрес получил ПК. В нашей схеме правильный </w:t>
      </w:r>
      <w:r w:rsidRPr="0035610F">
        <w:t>DNS</w:t>
      </w:r>
      <w:r w:rsidRPr="0035610F">
        <w:rPr>
          <w:lang w:val="ru-RU"/>
        </w:rPr>
        <w:t xml:space="preserve"> = 192.168.100.11, а 192.168.100.1 — это </w:t>
      </w:r>
      <w:r w:rsidRPr="0035610F">
        <w:t>gateway</w:t>
      </w:r>
      <w:r w:rsidRPr="0035610F">
        <w:rPr>
          <w:lang w:val="ru-RU"/>
        </w:rPr>
        <w:t xml:space="preserve"> </w:t>
      </w:r>
      <w:r w:rsidRPr="0035610F">
        <w:t>VLAN</w:t>
      </w:r>
      <w:r w:rsidRPr="0035610F">
        <w:rPr>
          <w:lang w:val="ru-RU"/>
        </w:rPr>
        <w:t>100.</w:t>
      </w:r>
      <w:r w:rsidRPr="0035610F">
        <w:rPr>
          <w:lang w:val="ru-RU"/>
        </w:rPr>
        <w:br/>
      </w:r>
      <w:r w:rsidRPr="0035610F">
        <w:rPr>
          <w:lang w:val="ru-RU"/>
        </w:rPr>
        <w:br/>
        <w:t xml:space="preserve">4. Порт сервера не должен быть </w:t>
      </w:r>
      <w:r w:rsidRPr="0035610F">
        <w:t>trunk</w:t>
      </w:r>
      <w:r w:rsidRPr="0035610F">
        <w:rPr>
          <w:lang w:val="ru-RU"/>
        </w:rPr>
        <w:t xml:space="preserve">. </w:t>
      </w:r>
      <w:r w:rsidRPr="0035610F">
        <w:t>Server</w:t>
      </w:r>
      <w:r w:rsidRPr="0035610F">
        <w:rPr>
          <w:lang w:val="ru-RU"/>
        </w:rPr>
        <w:t xml:space="preserve"> → </w:t>
      </w:r>
      <w:r w:rsidRPr="0035610F">
        <w:t>switch</w:t>
      </w:r>
      <w:r w:rsidRPr="0035610F">
        <w:rPr>
          <w:lang w:val="ru-RU"/>
        </w:rPr>
        <w:t xml:space="preserve"> обычно </w:t>
      </w:r>
      <w:r w:rsidRPr="0035610F">
        <w:t>access</w:t>
      </w:r>
      <w:r w:rsidRPr="0035610F">
        <w:rPr>
          <w:lang w:val="ru-RU"/>
        </w:rPr>
        <w:t>-порт.</w:t>
      </w:r>
      <w:r w:rsidRPr="0035610F">
        <w:rPr>
          <w:lang w:val="ru-RU"/>
        </w:rPr>
        <w:br/>
      </w:r>
      <w:r w:rsidRPr="0035610F">
        <w:rPr>
          <w:lang w:val="ru-RU"/>
        </w:rPr>
        <w:br/>
        <w:t xml:space="preserve">5. Соединения </w:t>
      </w:r>
      <w:r w:rsidRPr="0035610F">
        <w:t>switch</w:t>
      </w:r>
      <w:r w:rsidRPr="0035610F">
        <w:rPr>
          <w:lang w:val="ru-RU"/>
        </w:rPr>
        <w:t xml:space="preserve"> → </w:t>
      </w:r>
      <w:r w:rsidRPr="0035610F">
        <w:t>switch</w:t>
      </w:r>
      <w:r w:rsidRPr="0035610F">
        <w:rPr>
          <w:lang w:val="ru-RU"/>
        </w:rPr>
        <w:t xml:space="preserve"> обычно </w:t>
      </w:r>
      <w:r w:rsidRPr="0035610F">
        <w:t>trunk</w:t>
      </w:r>
      <w:r w:rsidRPr="0035610F">
        <w:rPr>
          <w:lang w:val="ru-RU"/>
        </w:rPr>
        <w:t xml:space="preserve">, </w:t>
      </w:r>
      <w:r w:rsidRPr="0035610F">
        <w:t>PC</w:t>
      </w:r>
      <w:r w:rsidRPr="0035610F">
        <w:rPr>
          <w:lang w:val="ru-RU"/>
        </w:rPr>
        <w:t>/</w:t>
      </w:r>
      <w:r w:rsidRPr="0035610F">
        <w:t>server</w:t>
      </w:r>
      <w:r w:rsidRPr="0035610F">
        <w:rPr>
          <w:lang w:val="ru-RU"/>
        </w:rPr>
        <w:t xml:space="preserve"> → </w:t>
      </w:r>
      <w:r w:rsidRPr="0035610F">
        <w:t>switch</w:t>
      </w:r>
      <w:r w:rsidRPr="0035610F">
        <w:rPr>
          <w:lang w:val="ru-RU"/>
        </w:rPr>
        <w:t xml:space="preserve"> обычно </w:t>
      </w:r>
      <w:r w:rsidRPr="0035610F">
        <w:t>access</w:t>
      </w:r>
      <w:r w:rsidRPr="0035610F">
        <w:rPr>
          <w:lang w:val="ru-RU"/>
        </w:rPr>
        <w:t>.</w:t>
      </w:r>
    </w:p>
    <w:p w14:paraId="100203E2" w14:textId="20A48CAB" w:rsidR="00E06A12" w:rsidRPr="0035610F" w:rsidRDefault="00E06A12">
      <w:pPr>
        <w:rPr>
          <w:lang w:val="ru-RU"/>
        </w:rPr>
      </w:pPr>
    </w:p>
    <w:sectPr w:rsidR="00E06A12" w:rsidRPr="003561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986413">
    <w:abstractNumId w:val="8"/>
  </w:num>
  <w:num w:numId="2" w16cid:durableId="2024280340">
    <w:abstractNumId w:val="6"/>
  </w:num>
  <w:num w:numId="3" w16cid:durableId="397826095">
    <w:abstractNumId w:val="5"/>
  </w:num>
  <w:num w:numId="4" w16cid:durableId="852765027">
    <w:abstractNumId w:val="4"/>
  </w:num>
  <w:num w:numId="5" w16cid:durableId="1769498063">
    <w:abstractNumId w:val="7"/>
  </w:num>
  <w:num w:numId="6" w16cid:durableId="603073677">
    <w:abstractNumId w:val="3"/>
  </w:num>
  <w:num w:numId="7" w16cid:durableId="1179080564">
    <w:abstractNumId w:val="2"/>
  </w:num>
  <w:num w:numId="8" w16cid:durableId="1644695195">
    <w:abstractNumId w:val="1"/>
  </w:num>
  <w:num w:numId="9" w16cid:durableId="92360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10F"/>
    <w:rsid w:val="00AA1D8D"/>
    <w:rsid w:val="00B47730"/>
    <w:rsid w:val="00CB0664"/>
    <w:rsid w:val="00E06A12"/>
    <w:rsid w:val="00ED2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C8C278"/>
  <w14:defaultImageDpi w14:val="300"/>
  <w15:docId w15:val="{9EBBA7E8-07D9-4CE5-9989-0BDD1A3E7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 Packet Tracer — мои заметки по настройке сети</dc:title>
  <dc:subject>Разговорный конспект настройки VLAN, DHCP и DNS</dc:subject>
  <dc:creator>python-docx</dc:creator>
  <cp:keywords/>
  <dc:description>generated by python-docx</dc:description>
  <cp:lastModifiedBy>Гатикоев Тимур Заурович</cp:lastModifiedBy>
  <cp:revision>2</cp:revision>
  <dcterms:created xsi:type="dcterms:W3CDTF">2013-12-23T23:15:00Z</dcterms:created>
  <dcterms:modified xsi:type="dcterms:W3CDTF">2026-10-27T07:13:00Z</dcterms:modified>
  <cp:category/>
</cp:coreProperties>
</file>